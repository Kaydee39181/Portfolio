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418F" w14:textId="77777777" w:rsidR="00A817F7" w:rsidRDefault="00000000">
      <w:pPr>
        <w:pStyle w:val="Heading1"/>
      </w:pPr>
      <w:r>
        <w:t>Emuekhare King-David Imoghena</w:t>
      </w:r>
    </w:p>
    <w:p w14:paraId="76BE0E5F" w14:textId="646553F5" w:rsidR="00A817F7" w:rsidRDefault="00000000">
      <w:r>
        <w:rPr>
          <w:b/>
        </w:rPr>
        <w:t>300 Level Computer Science Student | Babcock University</w:t>
      </w:r>
      <w:r>
        <w:rPr>
          <w:b/>
        </w:rPr>
        <w:br/>
      </w:r>
      <w:r>
        <w:t xml:space="preserve">Email: </w:t>
      </w:r>
      <w:hyperlink r:id="rId6" w:history="1">
        <w:r w:rsidR="008C4EDC" w:rsidRPr="008E61F9">
          <w:rPr>
            <w:rStyle w:val="Hyperlink"/>
          </w:rPr>
          <w:t>emuekharekingdavid@gmail.com</w:t>
        </w:r>
      </w:hyperlink>
      <w:r w:rsidR="008C4EDC">
        <w:t xml:space="preserve"> </w:t>
      </w:r>
      <w:r>
        <w:t xml:space="preserve"> | Phone: +234 916 019 6189 | Portfolio: </w:t>
      </w:r>
      <w:hyperlink r:id="rId7" w:history="1">
        <w:r w:rsidR="008C4EDC" w:rsidRPr="008E61F9">
          <w:rPr>
            <w:rStyle w:val="Hyperlink"/>
          </w:rPr>
          <w:t>https://kaydee39181.github.io/Portfolio/</w:t>
        </w:r>
      </w:hyperlink>
      <w:r w:rsidR="008C4EDC">
        <w:t xml:space="preserve"> </w:t>
      </w:r>
      <w:r>
        <w:t xml:space="preserve"> | GitHub: </w:t>
      </w:r>
      <w:hyperlink r:id="rId8" w:history="1">
        <w:r w:rsidR="008C4EDC" w:rsidRPr="008E61F9">
          <w:rPr>
            <w:rStyle w:val="Hyperlink"/>
          </w:rPr>
          <w:t>https://github.com/Kaydee39181</w:t>
        </w:r>
      </w:hyperlink>
      <w:r w:rsidR="008C4EDC">
        <w:t xml:space="preserve"> </w:t>
      </w:r>
      <w:r>
        <w:t xml:space="preserve"> | Lagos, Nigeria</w:t>
      </w:r>
    </w:p>
    <w:p w14:paraId="743A436D" w14:textId="77777777" w:rsidR="00A817F7" w:rsidRDefault="00000000">
      <w:pPr>
        <w:pStyle w:val="Heading2"/>
      </w:pPr>
      <w:r>
        <w:t>Objective</w:t>
      </w:r>
    </w:p>
    <w:p w14:paraId="7A39A29B" w14:textId="77777777" w:rsidR="00A817F7" w:rsidRDefault="00000000">
      <w:r>
        <w:t>Motivated 300-level Computer Science student at Babcock University with hands-on experience in web development, software automation, and problem-solving. Seeking an undergraduate SIWES internship to apply technical skills, contribute to real-world projects, and gain practical industry experience.</w:t>
      </w:r>
    </w:p>
    <w:p w14:paraId="102017D0" w14:textId="77777777" w:rsidR="00A817F7" w:rsidRDefault="00000000">
      <w:pPr>
        <w:pStyle w:val="Heading2"/>
      </w:pPr>
      <w:r>
        <w:t>Education</w:t>
      </w:r>
    </w:p>
    <w:p w14:paraId="3A3E31A6" w14:textId="77777777" w:rsidR="00A817F7" w:rsidRDefault="00000000">
      <w:r>
        <w:t>Babcock University – B.Sc. Computer Science (300 Level)</w:t>
      </w:r>
      <w:r>
        <w:br/>
        <w:t>Expected Graduation: 2027</w:t>
      </w:r>
    </w:p>
    <w:p w14:paraId="7F0371C9" w14:textId="77777777" w:rsidR="00A817F7" w:rsidRDefault="00000000">
      <w:r>
        <w:t>Relevant Coursework: Data Structures, Web Development, Software Engineering, Database Management, Algorithms.</w:t>
      </w:r>
    </w:p>
    <w:p w14:paraId="42312CF9" w14:textId="77777777" w:rsidR="00A817F7" w:rsidRDefault="00000000">
      <w:pPr>
        <w:pStyle w:val="Heading2"/>
      </w:pPr>
      <w:r>
        <w:t>Certifications &amp; Training</w:t>
      </w:r>
    </w:p>
    <w:p w14:paraId="73971728" w14:textId="77777777" w:rsidR="00A817F7" w:rsidRDefault="00000000">
      <w:r>
        <w:t>Frontend Development – New Horizons Computer Learning Center, Ikorodu</w:t>
      </w:r>
    </w:p>
    <w:p w14:paraId="06605D69" w14:textId="77777777" w:rsidR="00A817F7" w:rsidRDefault="00000000">
      <w:pPr>
        <w:pStyle w:val="Heading2"/>
      </w:pPr>
      <w:r>
        <w:t>Technical Skills</w:t>
      </w:r>
    </w:p>
    <w:p w14:paraId="39EC2CA2" w14:textId="77777777" w:rsidR="00A817F7" w:rsidRDefault="00000000">
      <w:r>
        <w:t>Programming Languages: Python, JavaScript, Java, PHP, C++</w:t>
      </w:r>
    </w:p>
    <w:p w14:paraId="34791220" w14:textId="22215347" w:rsidR="00A817F7" w:rsidRDefault="00000000">
      <w:r>
        <w:t>Web Development: HTML, CSS, JavaScript,</w:t>
      </w:r>
      <w:r w:rsidR="008C4EDC">
        <w:t xml:space="preserve"> </w:t>
      </w:r>
      <w:proofErr w:type="spellStart"/>
      <w:r w:rsidR="008C4EDC">
        <w:t>Wordpress</w:t>
      </w:r>
      <w:proofErr w:type="spellEnd"/>
      <w:r w:rsidR="008C4EDC">
        <w:t>,</w:t>
      </w:r>
      <w:r>
        <w:t xml:space="preserve"> PHP, MySQL</w:t>
      </w:r>
    </w:p>
    <w:p w14:paraId="23B93636" w14:textId="77777777" w:rsidR="00A817F7" w:rsidRDefault="00000000">
      <w:r>
        <w:t>Tools &amp; Technologies: Git &amp; GitHub, Figma, MS Office, Data Visualization, AI Integration</w:t>
      </w:r>
    </w:p>
    <w:p w14:paraId="13616E44" w14:textId="77777777" w:rsidR="00A817F7" w:rsidRDefault="00000000">
      <w:r>
        <w:t>Other Skills: UI/UX Design, Prompt Engineering, Basic Cloud Deployment</w:t>
      </w:r>
    </w:p>
    <w:p w14:paraId="1BCFE678" w14:textId="77777777" w:rsidR="00A817F7" w:rsidRDefault="00000000">
      <w:pPr>
        <w:pStyle w:val="Heading2"/>
      </w:pPr>
      <w:r>
        <w:t>Projects</w:t>
      </w:r>
    </w:p>
    <w:p w14:paraId="11C9532D" w14:textId="77777777" w:rsidR="00A817F7" w:rsidRDefault="00000000">
      <w:pPr>
        <w:pStyle w:val="ListBullet"/>
      </w:pPr>
      <w:r>
        <w:t>Automated ZIP Report Processing &amp; Classification System (Python)</w:t>
      </w:r>
    </w:p>
    <w:p w14:paraId="7388A70F" w14:textId="716AD79B" w:rsidR="00A817F7" w:rsidRDefault="00000000">
      <w:r>
        <w:t xml:space="preserve">Designed and developed a Python desktop application that automates the extraction and processing of ZIP files containing CSV and Excel reports. Implemented folder scanning, data validation, and classification of reports into successful and failed categories using a user-friendly GUI built with Tkinter. Technologies: Python, Pandas, </w:t>
      </w:r>
      <w:proofErr w:type="spellStart"/>
      <w:r>
        <w:t>Tkinter</w:t>
      </w:r>
      <w:proofErr w:type="spellEnd"/>
      <w:r>
        <w:t>.</w:t>
      </w:r>
      <w:r w:rsidR="008C4EDC">
        <w:br/>
        <w:t xml:space="preserve">GitHub: </w:t>
      </w:r>
      <w:hyperlink r:id="rId9" w:history="1">
        <w:r w:rsidR="008C4EDC" w:rsidRPr="008E61F9">
          <w:rPr>
            <w:rStyle w:val="Hyperlink"/>
          </w:rPr>
          <w:t>https://github.com/Kaydee39181/OfficeApp</w:t>
        </w:r>
      </w:hyperlink>
      <w:r w:rsidR="008C4EDC">
        <w:t xml:space="preserve"> </w:t>
      </w:r>
    </w:p>
    <w:p w14:paraId="5C7DCFC0" w14:textId="77777777" w:rsidR="00A817F7" w:rsidRDefault="00000000">
      <w:pPr>
        <w:pStyle w:val="ListBullet"/>
      </w:pPr>
      <w:r>
        <w:t>ShutterNG (Work in Progress)</w:t>
      </w:r>
    </w:p>
    <w:p w14:paraId="6197E8C4" w14:textId="3E5DEB9B" w:rsidR="00A817F7" w:rsidRDefault="00000000">
      <w:r>
        <w:lastRenderedPageBreak/>
        <w:t>Photography marketplace web application connecting clients with camera products. Features include listings, bookings, and user accounts.</w:t>
      </w:r>
      <w:r>
        <w:br/>
        <w:t xml:space="preserve">Live Demo: </w:t>
      </w:r>
      <w:hyperlink r:id="rId10" w:history="1">
        <w:r w:rsidR="008C4EDC" w:rsidRPr="008E61F9">
          <w:rPr>
            <w:rStyle w:val="Hyperlink"/>
          </w:rPr>
          <w:t>https://kaydee39181.github.io/shutterng/</w:t>
        </w:r>
      </w:hyperlink>
      <w:r w:rsidR="008C4EDC">
        <w:t xml:space="preserve">  </w:t>
      </w:r>
    </w:p>
    <w:p w14:paraId="1BC99640" w14:textId="77777777" w:rsidR="00A817F7" w:rsidRDefault="00000000">
      <w:pPr>
        <w:pStyle w:val="ListBullet"/>
      </w:pPr>
      <w:r>
        <w:t>Calculator Web Application</w:t>
      </w:r>
    </w:p>
    <w:p w14:paraId="1F95D012" w14:textId="67F0B0F7" w:rsidR="00A817F7" w:rsidRDefault="00000000">
      <w:r>
        <w:t>Responsive web-based calculator built with HTML, CSS, and JavaScript, featuring basic arithmetic operations and a clean user interface.</w:t>
      </w:r>
      <w:r>
        <w:br/>
        <w:t xml:space="preserve">Live Demo: </w:t>
      </w:r>
      <w:hyperlink r:id="rId11" w:history="1">
        <w:r w:rsidR="008C4EDC" w:rsidRPr="008E61F9">
          <w:rPr>
            <w:rStyle w:val="Hyperlink"/>
          </w:rPr>
          <w:t>https://kaydee39181.github.io/iphone-calculator/</w:t>
        </w:r>
      </w:hyperlink>
      <w:r w:rsidR="008C4EDC">
        <w:t xml:space="preserve"> </w:t>
      </w:r>
    </w:p>
    <w:p w14:paraId="515C0C91" w14:textId="77777777" w:rsidR="00A817F7" w:rsidRDefault="00000000">
      <w:pPr>
        <w:pStyle w:val="ListBullet"/>
      </w:pPr>
      <w:r>
        <w:t>Java CGPA Calculator</w:t>
      </w:r>
    </w:p>
    <w:p w14:paraId="535B0232" w14:textId="6C27A361" w:rsidR="00A817F7" w:rsidRDefault="00000000">
      <w:r>
        <w:t>Console-based Java application for calculating and tracking CGPA, demonstrating object-oriented programming principles, user input handling, and file storage.</w:t>
      </w:r>
      <w:r>
        <w:br/>
        <w:t xml:space="preserve">GitHub: </w:t>
      </w:r>
      <w:hyperlink r:id="rId12" w:history="1">
        <w:r w:rsidR="008C4EDC" w:rsidRPr="008E61F9">
          <w:rPr>
            <w:rStyle w:val="Hyperlink"/>
          </w:rPr>
          <w:t>https://github.com/Kaydee39181/c</w:t>
        </w:r>
        <w:r w:rsidR="008C4EDC" w:rsidRPr="008E61F9">
          <w:rPr>
            <w:rStyle w:val="Hyperlink"/>
          </w:rPr>
          <w:t>g</w:t>
        </w:r>
        <w:r w:rsidR="008C4EDC" w:rsidRPr="008E61F9">
          <w:rPr>
            <w:rStyle w:val="Hyperlink"/>
          </w:rPr>
          <w:t>pa_calculator</w:t>
        </w:r>
      </w:hyperlink>
      <w:r w:rsidR="008C4EDC">
        <w:t xml:space="preserve"> </w:t>
      </w:r>
    </w:p>
    <w:p w14:paraId="65702B1A" w14:textId="77777777" w:rsidR="00A817F7" w:rsidRDefault="00000000">
      <w:pPr>
        <w:pStyle w:val="Heading2"/>
      </w:pPr>
      <w:r>
        <w:t>Experience / Involvement</w:t>
      </w:r>
    </w:p>
    <w:p w14:paraId="1B3276B7" w14:textId="77777777" w:rsidR="00A817F7" w:rsidRDefault="00000000">
      <w:r>
        <w:t>Freelance Web &amp; Software Developer</w:t>
      </w:r>
      <w:r>
        <w:br/>
        <w:t>Designed and developed small-scale websites, dashboards, and automation tools for personal and academic projects. Applied debugging and problem-solving skills to improve usability and functionality.</w:t>
      </w:r>
    </w:p>
    <w:p w14:paraId="7A00FE07" w14:textId="77777777" w:rsidR="00A817F7" w:rsidRDefault="00000000">
      <w:pPr>
        <w:pStyle w:val="Heading2"/>
      </w:pPr>
      <w:r>
        <w:t>Achievements</w:t>
      </w:r>
    </w:p>
    <w:p w14:paraId="131E518D" w14:textId="77777777" w:rsidR="00A817F7" w:rsidRDefault="00000000">
      <w:r>
        <w:t>Built and deployed multiple functional web applications for learning and real-world simulation.</w:t>
      </w:r>
    </w:p>
    <w:p w14:paraId="0D2B3D35" w14:textId="77777777" w:rsidR="00A817F7" w:rsidRDefault="00000000">
      <w:r>
        <w:t>Designed and implemented a Python-based NIP calculator for Microsystems Investment and Development Limited to automate internal financial calculations and reduce manual errors.</w:t>
      </w:r>
    </w:p>
    <w:p w14:paraId="4ED7C975" w14:textId="77777777" w:rsidR="00A817F7" w:rsidRDefault="00000000">
      <w:r>
        <w:t>Actively contributed to GitHub by managing repositories and maintaining clean version control workflows.</w:t>
      </w:r>
    </w:p>
    <w:p w14:paraId="475877FA" w14:textId="77777777" w:rsidR="00A817F7" w:rsidRDefault="00000000">
      <w:pPr>
        <w:pStyle w:val="Heading2"/>
      </w:pPr>
      <w:r>
        <w:t>Interests</w:t>
      </w:r>
    </w:p>
    <w:p w14:paraId="27FF8FEF" w14:textId="77777777" w:rsidR="00A817F7" w:rsidRDefault="00000000">
      <w:r>
        <w:t>Software and web development, artificial intelligence, workflow automation, problem-solving, data analysis, and UI/UX design.</w:t>
      </w:r>
    </w:p>
    <w:sectPr w:rsidR="00A817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476095">
    <w:abstractNumId w:val="8"/>
  </w:num>
  <w:num w:numId="2" w16cid:durableId="373232267">
    <w:abstractNumId w:val="6"/>
  </w:num>
  <w:num w:numId="3" w16cid:durableId="2122988185">
    <w:abstractNumId w:val="5"/>
  </w:num>
  <w:num w:numId="4" w16cid:durableId="1976568319">
    <w:abstractNumId w:val="4"/>
  </w:num>
  <w:num w:numId="5" w16cid:durableId="980888392">
    <w:abstractNumId w:val="7"/>
  </w:num>
  <w:num w:numId="6" w16cid:durableId="379980394">
    <w:abstractNumId w:val="3"/>
  </w:num>
  <w:num w:numId="7" w16cid:durableId="1167285167">
    <w:abstractNumId w:val="2"/>
  </w:num>
  <w:num w:numId="8" w16cid:durableId="1278609215">
    <w:abstractNumId w:val="1"/>
  </w:num>
  <w:num w:numId="9" w16cid:durableId="153138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C8F"/>
    <w:rsid w:val="008C4EDC"/>
    <w:rsid w:val="00A817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646C7"/>
  <w14:defaultImageDpi w14:val="300"/>
  <w15:docId w15:val="{72253022-FCED-4127-A173-D33656DA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4EDC"/>
    <w:rPr>
      <w:color w:val="0000FF" w:themeColor="hyperlink"/>
      <w:u w:val="single"/>
    </w:rPr>
  </w:style>
  <w:style w:type="character" w:styleId="UnresolvedMention">
    <w:name w:val="Unresolved Mention"/>
    <w:basedOn w:val="DefaultParagraphFont"/>
    <w:uiPriority w:val="99"/>
    <w:semiHidden/>
    <w:unhideWhenUsed/>
    <w:rsid w:val="008C4EDC"/>
    <w:rPr>
      <w:color w:val="605E5C"/>
      <w:shd w:val="clear" w:color="auto" w:fill="E1DFDD"/>
    </w:rPr>
  </w:style>
  <w:style w:type="character" w:styleId="FollowedHyperlink">
    <w:name w:val="FollowedHyperlink"/>
    <w:basedOn w:val="DefaultParagraphFont"/>
    <w:uiPriority w:val="99"/>
    <w:semiHidden/>
    <w:unhideWhenUsed/>
    <w:rsid w:val="008C4E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ydee3918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aydee39181.github.io/Portfolio/" TargetMode="External"/><Relationship Id="rId12" Type="http://schemas.openxmlformats.org/officeDocument/2006/relationships/hyperlink" Target="https://github.com/Kaydee39181/cgpa_calcula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muekharekingdavid@gmail.com" TargetMode="External"/><Relationship Id="rId11" Type="http://schemas.openxmlformats.org/officeDocument/2006/relationships/hyperlink" Target="https://kaydee39181.github.io/iphone-calculator/" TargetMode="External"/><Relationship Id="rId5" Type="http://schemas.openxmlformats.org/officeDocument/2006/relationships/webSettings" Target="webSettings.xml"/><Relationship Id="rId10" Type="http://schemas.openxmlformats.org/officeDocument/2006/relationships/hyperlink" Target="https://kaydee39181.github.io/shutterng/" TargetMode="External"/><Relationship Id="rId4" Type="http://schemas.openxmlformats.org/officeDocument/2006/relationships/settings" Target="settings.xml"/><Relationship Id="rId9" Type="http://schemas.openxmlformats.org/officeDocument/2006/relationships/hyperlink" Target="https://github.com/Kaydee39181/Office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Dee</cp:lastModifiedBy>
  <cp:revision>2</cp:revision>
  <dcterms:created xsi:type="dcterms:W3CDTF">2013-12-23T23:15:00Z</dcterms:created>
  <dcterms:modified xsi:type="dcterms:W3CDTF">2026-02-03T15:07:00Z</dcterms:modified>
  <cp:category/>
</cp:coreProperties>
</file>